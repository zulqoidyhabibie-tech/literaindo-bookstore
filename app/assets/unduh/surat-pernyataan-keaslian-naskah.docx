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b/>
          <w:i w:val="0"/>
          <w:sz w:val="28"/>
        </w:rPr>
        <w:t>SURAT PERNYATAAN KEASLIAN NASKAH</w:t>
      </w:r>
    </w:p>
    <w:p>
      <w:pPr>
        <w:spacing w:after="120"/>
      </w:pPr>
      <w:r>
        <w:rPr>
          <w:b w:val="0"/>
          <w:i w:val="0"/>
        </w:rPr>
        <w:t>Yang bertanda tangan di bawah ini:</w:t>
      </w:r>
    </w:p>
    <w:p>
      <w:pPr>
        <w:tabs>
          <w:tab w:pos="3175" w:val="left"/>
          <w:tab w:pos="9071" w:val="right" w:leader="dot"/>
        </w:tabs>
        <w:spacing w:after="100"/>
      </w:pPr>
      <w:r>
        <w:t>Nama lengkap (beserta gelar)</w:t>
        <w:tab/>
        <w:t>:</w:t>
        <w:tab/>
      </w:r>
    </w:p>
    <w:p>
      <w:pPr>
        <w:tabs>
          <w:tab w:pos="3175" w:val="left"/>
          <w:tab w:pos="9071" w:val="right" w:leader="dot"/>
        </w:tabs>
        <w:spacing w:after="100"/>
      </w:pPr>
      <w:r>
        <w:t>NIK</w:t>
        <w:tab/>
        <w:t>:</w:t>
        <w:tab/>
      </w:r>
    </w:p>
    <w:p>
      <w:pPr>
        <w:tabs>
          <w:tab w:pos="3175" w:val="left"/>
          <w:tab w:pos="9071" w:val="right" w:leader="dot"/>
        </w:tabs>
        <w:spacing w:after="100"/>
      </w:pPr>
      <w:r>
        <w:t>Tempat, tanggal lahir</w:t>
        <w:tab/>
        <w:t>:</w:t>
        <w:tab/>
      </w:r>
    </w:p>
    <w:p>
      <w:pPr>
        <w:tabs>
          <w:tab w:pos="3175" w:val="left"/>
          <w:tab w:pos="9071" w:val="right" w:leader="dot"/>
        </w:tabs>
        <w:spacing w:after="100"/>
      </w:pPr>
      <w:r>
        <w:t>Instansi / pekerjaan</w:t>
        <w:tab/>
        <w:t>:</w:t>
        <w:tab/>
      </w:r>
    </w:p>
    <w:p>
      <w:pPr>
        <w:tabs>
          <w:tab w:pos="3175" w:val="left"/>
          <w:tab w:pos="9071" w:val="right" w:leader="dot"/>
        </w:tabs>
        <w:spacing w:after="100"/>
      </w:pPr>
      <w:r>
        <w:t>Alamat</w:t>
        <w:tab/>
        <w:t>:</w:t>
        <w:tab/>
      </w:r>
    </w:p>
    <w:p>
      <w:pPr>
        <w:tabs>
          <w:tab w:pos="3175" w:val="left"/>
          <w:tab w:pos="9071" w:val="right" w:leader="dot"/>
        </w:tabs>
        <w:spacing w:after="100"/>
      </w:pPr>
      <w:r>
        <w:t>Nomor WhatsApp</w:t>
        <w:tab/>
        <w:t>:</w:t>
        <w:tab/>
      </w:r>
    </w:p>
    <w:p>
      <w:pPr>
        <w:tabs>
          <w:tab w:pos="3175" w:val="left"/>
          <w:tab w:pos="9071" w:val="right" w:leader="dot"/>
        </w:tabs>
        <w:spacing w:after="100"/>
      </w:pPr>
      <w:r>
        <w:t>Email</w:t>
        <w:tab/>
        <w:t>:</w:t>
        <w:tab/>
      </w:r>
    </w:p>
    <w:p>
      <w:pPr>
        <w:tabs>
          <w:tab w:pos="3175" w:val="left"/>
          <w:tab w:pos="9071" w:val="right" w:leader="dot"/>
        </w:tabs>
        <w:spacing w:after="100"/>
      </w:pPr>
      <w:r>
        <w:t>Judul naskah</w:t>
        <w:tab/>
        <w:t>:</w:t>
        <w:tab/>
      </w:r>
    </w:p>
    <w:p>
      <w:pPr>
        <w:tabs>
          <w:tab w:pos="3175" w:val="left"/>
          <w:tab w:pos="9071" w:val="right" w:leader="dot"/>
        </w:tabs>
        <w:spacing w:after="200"/>
      </w:pPr>
      <w:r>
        <w:tab/>
        <w:tab/>
      </w:r>
    </w:p>
    <w:p>
      <w:pPr>
        <w:spacing w:after="120"/>
      </w:pPr>
      <w:r>
        <w:rPr>
          <w:b w:val="0"/>
          <w:i w:val="0"/>
        </w:rPr>
        <w:t>Dengan ini menyatakan dengan sesungguhnya bahwa:</w:t>
      </w:r>
    </w:p>
    <w:p>
      <w:pPr>
        <w:tabs>
          <w:tab w:pos="425" w:val="left"/>
        </w:tabs>
        <w:spacing w:after="60"/>
        <w:ind w:left="425" w:hanging="425"/>
        <w:jc w:val="both"/>
      </w:pPr>
      <w:r>
        <w:t>1.</w:t>
        <w:tab/>
        <w:t>Naskah tersebut di atas adalah karya asli saya (kami) dan bukan hasil jiplakan (plagiarisme), baik sebagian maupun seluruhnya, dari karya orang lain.</w:t>
      </w:r>
    </w:p>
    <w:p>
      <w:pPr>
        <w:tabs>
          <w:tab w:pos="425" w:val="left"/>
        </w:tabs>
        <w:spacing w:after="60"/>
        <w:ind w:left="425" w:hanging="425"/>
        <w:jc w:val="both"/>
      </w:pPr>
      <w:r>
        <w:t>2.</w:t>
        <w:tab/>
        <w:t>Setiap kutipan, gambar, tabel, dan data dari sumber lain telah dicantumkan sumbernya sesuai kaidah penulisan ilmiah, dan izin penggunaannya telah diperoleh bila diperlukan.</w:t>
      </w:r>
    </w:p>
    <w:p>
      <w:pPr>
        <w:tabs>
          <w:tab w:pos="425" w:val="left"/>
        </w:tabs>
        <w:spacing w:after="60"/>
        <w:ind w:left="425" w:hanging="425"/>
        <w:jc w:val="both"/>
      </w:pPr>
      <w:r>
        <w:t>3.</w:t>
        <w:tab/>
        <w:t>Naskah tersebut belum pernah diterbitkan dan tidak sedang diajukan untuk diterbitkan oleh penerbit lain.</w:t>
      </w:r>
    </w:p>
    <w:p>
      <w:pPr>
        <w:tabs>
          <w:tab w:pos="425" w:val="left"/>
        </w:tabs>
        <w:spacing w:after="60"/>
        <w:ind w:left="425" w:hanging="425"/>
        <w:jc w:val="both"/>
      </w:pPr>
      <w:r>
        <w:t>4.</w:t>
        <w:tab/>
        <w:t>Naskah tersebut tidak mengandung unsur SARA, pornografi, ujaran kebencian, maupun hal lain yang bertentangan dengan peraturan perundang-undangan di Indonesia.</w:t>
      </w:r>
    </w:p>
    <w:p>
      <w:pPr>
        <w:tabs>
          <w:tab w:pos="425" w:val="left"/>
        </w:tabs>
        <w:spacing w:after="60"/>
        <w:ind w:left="425" w:hanging="425"/>
        <w:jc w:val="both"/>
      </w:pPr>
      <w:r>
        <w:t>5.</w:t>
        <w:tab/>
        <w:t>Apabila di kemudian hari terbukti terdapat pelanggaran hak cipta atau ketidaksesuaian dengan pernyataan ini, saya (kami) bersedia bertanggung jawab sepenuhnya secara hukum dan membebaskan Literaindo Press (CV. Master Literasi Indonesia) dari segala tuntutan pihak mana pun.</w:t>
      </w:r>
    </w:p>
    <w:p>
      <w:pPr>
        <w:tabs>
          <w:tab w:pos="425" w:val="left"/>
        </w:tabs>
        <w:spacing w:after="60"/>
        <w:ind w:left="425" w:hanging="425"/>
        <w:jc w:val="both"/>
      </w:pPr>
      <w:r>
        <w:t>6.</w:t>
        <w:tab/>
        <w:t>Saya (kami) memberikan hak kepada Literaindo Press untuk menyunting, menata letak, mengajukan ISBN, mencetak, dan memasarkan naskah tersebut sesuai kesepakatan.</w:t>
      </w:r>
    </w:p>
    <w:p>
      <w:pPr>
        <w:spacing w:after="280" w:before="120"/>
        <w:jc w:val="both"/>
      </w:pPr>
      <w:r>
        <w:rPr>
          <w:b w:val="0"/>
          <w:i w:val="0"/>
        </w:rPr>
        <w:t>Demikian surat pernyataan ini saya (kami) buat dengan sadar dan tanpa paksaan dari pihak mana pun, untuk dipergunakan sebagaimana mestinya.</w:t>
      </w:r>
    </w:p>
    <w:p>
      <w:pPr>
        <w:spacing w:after="0"/>
        <w:ind w:left="5386"/>
      </w:pPr>
      <w:r>
        <w:rPr>
          <w:b w:val="0"/>
          <w:i w:val="0"/>
        </w:rPr>
        <w:t>......................., ........................ 20....</w:t>
      </w:r>
    </w:p>
    <w:p>
      <w:pPr>
        <w:spacing w:after="440"/>
        <w:ind w:left="5386"/>
      </w:pPr>
      <w:r>
        <w:rPr>
          <w:b w:val="0"/>
          <w:i w:val="0"/>
        </w:rPr>
        <w:t>Yang membuat pernyataan,</w:t>
      </w:r>
    </w:p>
    <w:p>
      <w:pPr>
        <w:spacing w:after="440"/>
        <w:ind w:left="5386"/>
      </w:pPr>
      <w:r>
        <w:rPr>
          <w:b w:val="0"/>
          <w:i/>
          <w:sz w:val="18"/>
        </w:rPr>
        <w:t>Meterai Rp10.000</w:t>
      </w:r>
    </w:p>
    <w:p>
      <w:pPr>
        <w:spacing w:after="0"/>
        <w:ind w:left="5386"/>
      </w:pPr>
      <w:r>
        <w:rPr>
          <w:b w:val="0"/>
          <w:i w:val="0"/>
        </w:rPr>
        <w:t>( ................................................... )</w:t>
      </w:r>
    </w:p>
    <w:p>
      <w:pPr>
        <w:spacing w:after="0"/>
        <w:ind w:left="5386"/>
      </w:pPr>
      <w:r>
        <w:rPr>
          <w:b w:val="0"/>
          <w:i w:val="0"/>
          <w:sz w:val="20"/>
        </w:rPr>
        <w:t>Nama jelas dan tanda tangan</w:t>
      </w:r>
    </w:p>
    <w:p>
      <w:pPr>
        <w:spacing w:after="0" w:before="280"/>
      </w:pPr>
      <w:r>
        <w:rPr>
          <w:b w:val="0"/>
          <w:i/>
          <w:sz w:val="18"/>
        </w:rPr>
        <w:t>Catatan: Jika naskah ditulis oleh lebih dari satu orang, setiap penulis menandatangani surat ini. Setelah ditandatangani di atas meterai, pindai atau foto surat ini lalu unggah dalam format PDF/JPG/PNG di formulir pengajuan.</w:t>
      </w:r>
    </w:p>
    <w:sectPr w:rsidR="00FC693F" w:rsidRPr="0006063C" w:rsidSect="00034616">
      <w:pgSz w:w="11906" w:h="16838"/>
      <w:pgMar w:top="1134" w:right="1417"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Surat Pernyataan Keaslian Naskah - Literaindo Press</dc:title>
  <dc:subject/>
  <dc:creator>Literaindo Press</dc:creator>
  <cp:keywords/>
  <dc:description>generated by python-docx</dc:description>
  <cp:lastModifiedBy/>
  <cp:revision>1</cp:revision>
  <dcterms:created xsi:type="dcterms:W3CDTF">2013-12-23T23:15:00Z</dcterms:created>
  <dcterms:modified xsi:type="dcterms:W3CDTF">2013-12-23T23:15:00Z</dcterms:modified>
  <cp:category/>
</cp:coreProperties>
</file>